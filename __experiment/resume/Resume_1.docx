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職 務 経 歴 書</w:t>
      </w:r>
    </w:p>
    <w:p>
      <w:r>
        <w:t>2019-02-02現在</w:t>
        <w:br/>
      </w:r>
    </w:p>
    <w:p>
      <w:pPr>
        <w:pStyle w:val="Heading2"/>
      </w:pPr>
      <w:r>
        <w:t>氏名　Evan Sims</w:t>
      </w:r>
    </w:p>
    <w:p>
      <w:pPr>
        <w:pStyle w:val="Heading3"/>
      </w:pPr>
      <w:r>
        <w:t>■職務要約</w:t>
      </w:r>
    </w:p>
    <w:p>
      <w:r>
        <w:t>Multifaceted Experienceとして、5社で計9年間従事。</w:t>
      </w:r>
    </w:p>
    <w:p>
      <w:pPr>
        <w:pStyle w:val="Heading3"/>
      </w:pPr>
      <w:r>
        <w:t>■活かせる経験・知識・技術</w:t>
      </w:r>
    </w:p>
    <w:p>
      <w:r>
        <w:t>Designed and implemented end-to-end solutions for diverse clients.</w:t>
        <w:br/>
        <w:t>Held roles in frontend development, project management, and IT consulting.</w:t>
        <w:br/>
        <w:t>Led cross-functional teams to deliver projects on time and within budget.</w:t>
        <w:br/>
        <w:t>Optimized performance and improved load times for e-commerce websites.</w:t>
        <w:br/>
        <w:t>Developed project plans and monitored progress using Agile methodologies.</w:t>
        <w:br/>
        <w:t>Facilitated communication between stakeholders and team members.</w:t>
        <w:br/>
        <w:t>Mentored junior developers and conducted code reviews.</w:t>
        <w:br/>
        <w:t>Oversaw development teams and ensured alignment with project goals.</w:t>
        <w:br/>
        <w:t>Collaborated with designers to implement user-friendly interfaces.</w:t>
        <w:br/>
        <w:t>Managed teams across different technical disciplines.</w:t>
        <w:br/>
        <w:t>Developed responsive web designs using HTML, CSS, and JavaScript.</w:t>
        <w:br/>
        <w:t>Provided technical solutions to complex project challenges.</w:t>
      </w:r>
    </w:p>
    <w:p>
      <w:pPr>
        <w:pStyle w:val="Heading3"/>
      </w:pPr>
      <w:r>
        <w:t>■職務経歴</w:t>
      </w:r>
    </w:p>
    <w:p>
      <w:r>
        <w:t>2011-01-18～現在　　Warren Group</w:t>
      </w:r>
    </w:p>
    <w:p>
      <w:r>
        <w:t>事業内容：brand back-end eyeballs</w:t>
      </w:r>
    </w:p>
    <w:p>
      <w:r>
        <w:t>従業員数：96名</w:t>
      </w:r>
    </w:p>
    <w:p>
      <w:r>
        <w:t>規模：全46名</w:t>
        <w:br/>
      </w:r>
    </w:p>
    <w:p>
      <w:pPr>
        <w:pStyle w:val="Heading4"/>
      </w:pPr>
      <w:r>
        <w:t>【プロジェクト概要】</w:t>
      </w:r>
    </w:p>
    <w:p>
      <w:r>
        <w:t>Multifaceted Experienceに従事し、Designed and implemented end-to-end solutions for diverse clients.。</w:t>
      </w:r>
    </w:p>
    <w:p>
      <w:pPr>
        <w:pStyle w:val="Heading4"/>
      </w:pPr>
      <w:r>
        <w:t>【担当フェーズ】</w:t>
      </w:r>
    </w:p>
    <w:p>
      <w:r>
        <w:t>要件定義、設計、開発、テスト、運用保守</w:t>
      </w:r>
    </w:p>
    <w:p>
      <w:pPr>
        <w:pStyle w:val="Heading4"/>
      </w:pPr>
      <w:r>
        <w:t>【業務内容】</w:t>
      </w:r>
    </w:p>
    <w:p>
      <w:r>
        <w:t>Managed teams across different technical disciplines.</w:t>
        <w:br/>
        <w:t>Designed and implemented end-to-end solutions for diverse clients.</w:t>
        <w:br/>
        <w:t>Held roles in frontend development, project management, and IT consulting.</w:t>
      </w:r>
    </w:p>
    <w:p>
      <w:pPr>
        <w:pStyle w:val="Heading4"/>
      </w:pPr>
      <w:r>
        <w:t>【言語・ツール】</w:t>
      </w:r>
    </w:p>
    <w:p>
      <w:r>
        <w:t>Java, Python, SQL</w:t>
      </w:r>
    </w:p>
    <w:p>
      <w:r>
        <w:br/>
      </w:r>
    </w:p>
    <w:p>
      <w:r>
        <w:t>1992-01-01～現在　　Kelly Group</w:t>
      </w:r>
    </w:p>
    <w:p>
      <w:r>
        <w:t>事業内容：deploy leading-edge technologies</w:t>
      </w:r>
    </w:p>
    <w:p>
      <w:r>
        <w:t>従業員数：389名</w:t>
      </w:r>
    </w:p>
    <w:p>
      <w:r>
        <w:t>規模：全44名</w:t>
        <w:br/>
      </w:r>
    </w:p>
    <w:p>
      <w:pPr>
        <w:pStyle w:val="Heading4"/>
      </w:pPr>
      <w:r>
        <w:t>【プロジェクト概要】</w:t>
      </w:r>
    </w:p>
    <w:p>
      <w:r>
        <w:t>Frontend Engineerに従事し、Collaborated with designers to implement user-friendly interfaces.。</w:t>
      </w:r>
    </w:p>
    <w:p>
      <w:pPr>
        <w:pStyle w:val="Heading4"/>
      </w:pPr>
      <w:r>
        <w:t>【担当フェーズ】</w:t>
      </w:r>
    </w:p>
    <w:p>
      <w:r>
        <w:t>要件定義、設計、開発、テスト、運用保守</w:t>
      </w:r>
    </w:p>
    <w:p>
      <w:pPr>
        <w:pStyle w:val="Heading4"/>
      </w:pPr>
      <w:r>
        <w:t>【業務内容】</w:t>
      </w:r>
    </w:p>
    <w:p>
      <w:r>
        <w:t>Collaborated with designers to implement user-friendly interfaces.</w:t>
        <w:br/>
        <w:t>Optimized performance and improved load times for e-commerce websites.</w:t>
        <w:br/>
        <w:t>Developed responsive web designs using HTML, CSS, and JavaScript.</w:t>
      </w:r>
    </w:p>
    <w:p>
      <w:pPr>
        <w:pStyle w:val="Heading4"/>
      </w:pPr>
      <w:r>
        <w:t>【言語・ツール】</w:t>
      </w:r>
    </w:p>
    <w:p>
      <w:r>
        <w:t>Java, Python, SQL</w:t>
      </w:r>
    </w:p>
    <w:p>
      <w:r>
        <w:br/>
      </w:r>
    </w:p>
    <w:p>
      <w:r>
        <w:t>1996-03-04～現在　　Avery, Santana and Richards</w:t>
      </w:r>
    </w:p>
    <w:p>
      <w:r>
        <w:t>事業内容：drive robust channels</w:t>
      </w:r>
    </w:p>
    <w:p>
      <w:r>
        <w:t>従業員数：144名</w:t>
      </w:r>
    </w:p>
    <w:p>
      <w:r>
        <w:t>規模：全50名</w:t>
        <w:br/>
      </w:r>
    </w:p>
    <w:p>
      <w:pPr>
        <w:pStyle w:val="Heading4"/>
      </w:pPr>
      <w:r>
        <w:t>【プロジェクト概要】</w:t>
      </w:r>
    </w:p>
    <w:p>
      <w:r>
        <w:t>Project Leaderに従事し、Oversaw development teams and ensured alignment with project goals.。</w:t>
      </w:r>
    </w:p>
    <w:p>
      <w:pPr>
        <w:pStyle w:val="Heading4"/>
      </w:pPr>
      <w:r>
        <w:t>【担当フェーズ】</w:t>
      </w:r>
    </w:p>
    <w:p>
      <w:r>
        <w:t>要件定義、設計、開発、テスト、運用保守</w:t>
      </w:r>
    </w:p>
    <w:p>
      <w:pPr>
        <w:pStyle w:val="Heading4"/>
      </w:pPr>
      <w:r>
        <w:t>【業務内容】</w:t>
      </w:r>
    </w:p>
    <w:p>
      <w:r>
        <w:t>Mentored junior developers and conducted code reviews.</w:t>
        <w:br/>
        <w:t>Provided technical solutions to complex project challenges.</w:t>
        <w:br/>
        <w:t>Oversaw development teams and ensured alignment with project goals.</w:t>
      </w:r>
    </w:p>
    <w:p>
      <w:pPr>
        <w:pStyle w:val="Heading4"/>
      </w:pPr>
      <w:r>
        <w:t>【言語・ツール】</w:t>
      </w:r>
    </w:p>
    <w:p>
      <w:r>
        <w:t>Java, Python, SQL</w:t>
      </w:r>
    </w:p>
    <w:p>
      <w:r>
        <w:br/>
      </w:r>
    </w:p>
    <w:p>
      <w:r>
        <w:t>1997-10-10～現在　　Ramirez Inc</w:t>
      </w:r>
    </w:p>
    <w:p>
      <w:r>
        <w:t>事業内容：reinvent rich web-readiness</w:t>
      </w:r>
    </w:p>
    <w:p>
      <w:r>
        <w:t>従業員数：104名</w:t>
      </w:r>
    </w:p>
    <w:p>
      <w:r>
        <w:t>規模：全12名</w:t>
        <w:br/>
      </w:r>
    </w:p>
    <w:p>
      <w:pPr>
        <w:pStyle w:val="Heading4"/>
      </w:pPr>
      <w:r>
        <w:t>【プロジェクト概要】</w:t>
      </w:r>
    </w:p>
    <w:p>
      <w:r>
        <w:t>Project Managerに従事し、Developed project plans and monitored progress using Agile methodologies.。</w:t>
      </w:r>
    </w:p>
    <w:p>
      <w:pPr>
        <w:pStyle w:val="Heading4"/>
      </w:pPr>
      <w:r>
        <w:t>【担当フェーズ】</w:t>
      </w:r>
    </w:p>
    <w:p>
      <w:r>
        <w:t>要件定義、設計、開発、テスト、運用保守</w:t>
      </w:r>
    </w:p>
    <w:p>
      <w:pPr>
        <w:pStyle w:val="Heading4"/>
      </w:pPr>
      <w:r>
        <w:t>【業務内容】</w:t>
      </w:r>
    </w:p>
    <w:p>
      <w:r>
        <w:t>Developed project plans and monitored progress using Agile methodologies.</w:t>
        <w:br/>
        <w:t>Facilitated communication between stakeholders and team members.</w:t>
        <w:br/>
        <w:t>Led cross-functional teams to deliver projects on time and within budget.</w:t>
      </w:r>
    </w:p>
    <w:p>
      <w:pPr>
        <w:pStyle w:val="Heading4"/>
      </w:pPr>
      <w:r>
        <w:t>【言語・ツール】</w:t>
      </w:r>
    </w:p>
    <w:p>
      <w:r>
        <w:t>Java, Python, SQL</w:t>
      </w:r>
    </w:p>
    <w:p>
      <w:r>
        <w:br/>
      </w:r>
    </w:p>
    <w:p>
      <w:r>
        <w:t>1987-03-22～現在　　Newton PLC</w:t>
      </w:r>
    </w:p>
    <w:p>
      <w:r>
        <w:t>事業内容：implement wireless vortals</w:t>
      </w:r>
    </w:p>
    <w:p>
      <w:r>
        <w:t>従業員数：451名</w:t>
      </w:r>
    </w:p>
    <w:p>
      <w:r>
        <w:t>規模：全7名</w:t>
        <w:br/>
      </w:r>
    </w:p>
    <w:p>
      <w:pPr>
        <w:pStyle w:val="Heading4"/>
      </w:pPr>
      <w:r>
        <w:t>【プロジェクト概要】</w:t>
      </w:r>
    </w:p>
    <w:p>
      <w:r>
        <w:t>Frontend Engineerに従事し、Developed responsive web designs using HTML, CSS, and JavaScript.。</w:t>
      </w:r>
    </w:p>
    <w:p>
      <w:pPr>
        <w:pStyle w:val="Heading4"/>
      </w:pPr>
      <w:r>
        <w:t>【担当フェーズ】</w:t>
      </w:r>
    </w:p>
    <w:p>
      <w:r>
        <w:t>要件定義、設計、開発、テスト、運用保守</w:t>
      </w:r>
    </w:p>
    <w:p>
      <w:pPr>
        <w:pStyle w:val="Heading4"/>
      </w:pPr>
      <w:r>
        <w:t>【業務内容】</w:t>
      </w:r>
    </w:p>
    <w:p>
      <w:r>
        <w:t>Developed responsive web designs using HTML, CSS, and JavaScript.</w:t>
        <w:br/>
        <w:t>Collaborated with designers to implement user-friendly interfaces.</w:t>
        <w:br/>
        <w:t>Optimized performance and improved load times for e-commerce websites.</w:t>
      </w:r>
    </w:p>
    <w:p>
      <w:pPr>
        <w:pStyle w:val="Heading4"/>
      </w:pPr>
      <w:r>
        <w:t>【言語・ツール】</w:t>
      </w:r>
    </w:p>
    <w:p>
      <w:r>
        <w:t>Java, Python, SQL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